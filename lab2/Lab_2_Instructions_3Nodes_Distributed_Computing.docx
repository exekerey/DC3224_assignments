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D5302" w14:textId="1D21A31B" w:rsidR="00F5155D" w:rsidRPr="00724CFE" w:rsidRDefault="00000000">
      <w:pPr>
        <w:jc w:val="center"/>
        <w:rPr>
          <w:sz w:val="24"/>
          <w:szCs w:val="24"/>
        </w:rPr>
      </w:pPr>
      <w:r w:rsidRPr="00724CFE">
        <w:rPr>
          <w:b/>
          <w:sz w:val="24"/>
          <w:szCs w:val="24"/>
        </w:rPr>
        <w:t>LAB 2 — Logical Clocks</w:t>
      </w:r>
      <w:r w:rsidR="00011AE1" w:rsidRPr="00724CFE">
        <w:rPr>
          <w:b/>
          <w:sz w:val="24"/>
          <w:szCs w:val="24"/>
        </w:rPr>
        <w:t xml:space="preserve"> </w:t>
      </w:r>
      <w:r w:rsidRPr="00724CFE">
        <w:rPr>
          <w:b/>
          <w:sz w:val="24"/>
          <w:szCs w:val="24"/>
        </w:rPr>
        <w:t>and Replication Consistency (3 Nodes)</w:t>
      </w:r>
    </w:p>
    <w:p w14:paraId="2126652C" w14:textId="77777777" w:rsidR="00F5155D" w:rsidRPr="00724CFE" w:rsidRDefault="00000000">
      <w:pPr>
        <w:jc w:val="center"/>
        <w:rPr>
          <w:sz w:val="24"/>
          <w:szCs w:val="24"/>
        </w:rPr>
      </w:pPr>
      <w:r w:rsidRPr="00724CFE">
        <w:rPr>
          <w:sz w:val="24"/>
          <w:szCs w:val="24"/>
        </w:rPr>
        <w:t>Distributed Computing • AWS EC2-based • 3-node topology (A/B/C)</w:t>
      </w:r>
    </w:p>
    <w:p w14:paraId="08FECC49" w14:textId="51E8DB48" w:rsidR="00F5155D" w:rsidRPr="00724CFE" w:rsidRDefault="00000000">
      <w:pPr>
        <w:rPr>
          <w:sz w:val="24"/>
          <w:szCs w:val="24"/>
        </w:rPr>
      </w:pPr>
      <w:r w:rsidRPr="00724CFE">
        <w:rPr>
          <w:b/>
          <w:sz w:val="24"/>
          <w:szCs w:val="24"/>
        </w:rPr>
        <w:t xml:space="preserve">Estimated time: </w:t>
      </w:r>
      <w:r w:rsidR="00724CFE" w:rsidRPr="00DA2AD7">
        <w:rPr>
          <w:sz w:val="24"/>
          <w:szCs w:val="24"/>
        </w:rPr>
        <w:t>2</w:t>
      </w:r>
      <w:r w:rsidR="00724CFE">
        <w:rPr>
          <w:sz w:val="24"/>
          <w:szCs w:val="24"/>
        </w:rPr>
        <w:t>-</w:t>
      </w:r>
      <w:r w:rsidR="00724CFE" w:rsidRPr="00DA2AD7">
        <w:rPr>
          <w:sz w:val="24"/>
          <w:szCs w:val="24"/>
        </w:rPr>
        <w:t>3 hours</w:t>
      </w:r>
      <w:r w:rsidRPr="00724CFE">
        <w:rPr>
          <w:sz w:val="24"/>
          <w:szCs w:val="24"/>
        </w:rPr>
        <w:br/>
      </w:r>
      <w:r w:rsidRPr="00724CFE">
        <w:rPr>
          <w:b/>
          <w:sz w:val="24"/>
          <w:szCs w:val="24"/>
        </w:rPr>
        <w:t xml:space="preserve">Submission: </w:t>
      </w:r>
      <w:r w:rsidR="00724CFE" w:rsidRPr="00DA2AD7">
        <w:rPr>
          <w:sz w:val="24"/>
          <w:szCs w:val="24"/>
        </w:rPr>
        <w:t>demo or report + code repository</w:t>
      </w:r>
      <w:r w:rsidRPr="00724CFE">
        <w:rPr>
          <w:sz w:val="24"/>
          <w:szCs w:val="24"/>
        </w:rPr>
        <w:br/>
      </w:r>
      <w:r w:rsidRPr="00724CFE">
        <w:rPr>
          <w:b/>
          <w:sz w:val="24"/>
          <w:szCs w:val="24"/>
        </w:rPr>
        <w:t xml:space="preserve">Required topology: </w:t>
      </w:r>
      <w:r w:rsidRPr="00724CFE">
        <w:rPr>
          <w:sz w:val="24"/>
          <w:szCs w:val="24"/>
        </w:rPr>
        <w:t>3 nodes on EC2 (A, B, C)</w:t>
      </w:r>
      <w:r w:rsidRPr="00724CFE">
        <w:rPr>
          <w:sz w:val="24"/>
          <w:szCs w:val="24"/>
        </w:rPr>
        <w:br/>
      </w:r>
      <w:r w:rsidRPr="00724CFE">
        <w:rPr>
          <w:b/>
          <w:sz w:val="24"/>
          <w:szCs w:val="24"/>
        </w:rPr>
        <w:t xml:space="preserve">Starter code: </w:t>
      </w:r>
      <w:r w:rsidRPr="00724CFE">
        <w:rPr>
          <w:sz w:val="24"/>
          <w:szCs w:val="24"/>
        </w:rPr>
        <w:t>Python (standard library only)</w:t>
      </w:r>
    </w:p>
    <w:p w14:paraId="5457FA4F" w14:textId="2B585753" w:rsidR="00F5155D" w:rsidRPr="00724CFE" w:rsidRDefault="00000000">
      <w:pPr>
        <w:rPr>
          <w:sz w:val="24"/>
          <w:szCs w:val="24"/>
        </w:rPr>
      </w:pPr>
      <w:r w:rsidRPr="00724CFE">
        <w:rPr>
          <w:b/>
          <w:sz w:val="24"/>
          <w:szCs w:val="24"/>
        </w:rPr>
        <w:t xml:space="preserve">1. </w:t>
      </w:r>
      <w:r w:rsidR="00724CFE" w:rsidRPr="00DA2AD7">
        <w:rPr>
          <w:b/>
          <w:sz w:val="24"/>
          <w:szCs w:val="24"/>
        </w:rPr>
        <w:t>Lab Objectives</w:t>
      </w:r>
    </w:p>
    <w:p w14:paraId="21343FF7" w14:textId="77777777" w:rsidR="00724CFE" w:rsidRPr="00DA2AD7" w:rsidRDefault="00724CFE" w:rsidP="00724CFE">
      <w:pPr>
        <w:pStyle w:val="a0"/>
        <w:rPr>
          <w:sz w:val="24"/>
          <w:szCs w:val="24"/>
        </w:rPr>
      </w:pPr>
      <w:r w:rsidRPr="00DA2AD7">
        <w:rPr>
          <w:sz w:val="24"/>
          <w:szCs w:val="24"/>
        </w:rPr>
        <w:t>By completing this lab, students will be able to:</w:t>
      </w:r>
    </w:p>
    <w:p w14:paraId="6C869F99" w14:textId="77777777" w:rsidR="00724CFE" w:rsidRPr="00DA2AD7" w:rsidRDefault="00724CFE" w:rsidP="00724CFE">
      <w:pPr>
        <w:pStyle w:val="20"/>
        <w:rPr>
          <w:sz w:val="24"/>
          <w:szCs w:val="24"/>
        </w:rPr>
      </w:pPr>
      <w:r w:rsidRPr="00DA2AD7">
        <w:rPr>
          <w:sz w:val="24"/>
          <w:szCs w:val="24"/>
        </w:rPr>
        <w:t>Implement Lamport clocks (required) and vector clocks (optional).</w:t>
      </w:r>
    </w:p>
    <w:p w14:paraId="03A5AB9E" w14:textId="77777777" w:rsidR="00724CFE" w:rsidRPr="00DA2AD7" w:rsidRDefault="00724CFE" w:rsidP="00724CFE">
      <w:pPr>
        <w:pStyle w:val="20"/>
        <w:rPr>
          <w:sz w:val="24"/>
          <w:szCs w:val="24"/>
        </w:rPr>
      </w:pPr>
      <w:r w:rsidRPr="00DA2AD7">
        <w:rPr>
          <w:sz w:val="24"/>
          <w:szCs w:val="24"/>
        </w:rPr>
        <w:t xml:space="preserve">Reason </w:t>
      </w:r>
      <w:proofErr w:type="gramStart"/>
      <w:r w:rsidRPr="00DA2AD7">
        <w:rPr>
          <w:sz w:val="24"/>
          <w:szCs w:val="24"/>
        </w:rPr>
        <w:t>about</w:t>
      </w:r>
      <w:proofErr w:type="gramEnd"/>
      <w:r w:rsidRPr="00DA2AD7">
        <w:rPr>
          <w:sz w:val="24"/>
          <w:szCs w:val="24"/>
        </w:rPr>
        <w:t xml:space="preserve"> causal relationships between events in a distributed system.</w:t>
      </w:r>
    </w:p>
    <w:p w14:paraId="05B589C5" w14:textId="77777777" w:rsidR="00724CFE" w:rsidRPr="00DA2AD7" w:rsidRDefault="00724CFE" w:rsidP="00724CFE">
      <w:pPr>
        <w:pStyle w:val="20"/>
        <w:rPr>
          <w:sz w:val="24"/>
          <w:szCs w:val="24"/>
        </w:rPr>
      </w:pPr>
      <w:r w:rsidRPr="00DA2AD7">
        <w:rPr>
          <w:sz w:val="24"/>
          <w:szCs w:val="24"/>
        </w:rPr>
        <w:t>Implement a replicated key</w:t>
      </w:r>
      <w:r>
        <w:rPr>
          <w:sz w:val="24"/>
          <w:szCs w:val="24"/>
        </w:rPr>
        <w:t>-</w:t>
      </w:r>
      <w:r w:rsidRPr="00DA2AD7">
        <w:rPr>
          <w:sz w:val="24"/>
          <w:szCs w:val="24"/>
        </w:rPr>
        <w:t>value store and observe convergence behavior.</w:t>
      </w:r>
    </w:p>
    <w:p w14:paraId="194BA6EF" w14:textId="2DFBEACA" w:rsidR="00F5155D" w:rsidRDefault="00724CFE">
      <w:pPr>
        <w:pStyle w:val="20"/>
        <w:rPr>
          <w:sz w:val="24"/>
          <w:szCs w:val="24"/>
        </w:rPr>
      </w:pPr>
      <w:r w:rsidRPr="00724CFE">
        <w:rPr>
          <w:sz w:val="24"/>
          <w:szCs w:val="24"/>
        </w:rPr>
        <w:t>Run controlled experiments on AWS EC2 with 3 nodes and realistic network conditions.</w:t>
      </w:r>
    </w:p>
    <w:p w14:paraId="5F5BFE86" w14:textId="77777777" w:rsidR="00724CFE" w:rsidRPr="00356FEB" w:rsidRDefault="00724CFE" w:rsidP="00724CFE">
      <w:pPr>
        <w:rPr>
          <w:b/>
          <w:sz w:val="24"/>
          <w:szCs w:val="24"/>
        </w:rPr>
      </w:pPr>
      <w:r w:rsidRPr="00356FEB">
        <w:rPr>
          <w:b/>
          <w:sz w:val="24"/>
          <w:szCs w:val="24"/>
        </w:rPr>
        <w:t>2. What You Will Build</w:t>
      </w:r>
    </w:p>
    <w:p w14:paraId="6740339E" w14:textId="77777777" w:rsidR="00724CFE" w:rsidRPr="00356FEB" w:rsidRDefault="00724CFE" w:rsidP="00724CFE">
      <w:pPr>
        <w:pStyle w:val="20"/>
        <w:numPr>
          <w:ilvl w:val="0"/>
          <w:numId w:val="0"/>
        </w:numPr>
        <w:rPr>
          <w:sz w:val="24"/>
          <w:szCs w:val="24"/>
        </w:rPr>
      </w:pPr>
      <w:r w:rsidRPr="00356FEB">
        <w:rPr>
          <w:sz w:val="24"/>
          <w:szCs w:val="24"/>
        </w:rPr>
        <w:t xml:space="preserve">A </w:t>
      </w:r>
      <w:proofErr w:type="gramStart"/>
      <w:r w:rsidRPr="00356FEB">
        <w:rPr>
          <w:sz w:val="24"/>
          <w:szCs w:val="24"/>
        </w:rPr>
        <w:t>small replicated</w:t>
      </w:r>
      <w:proofErr w:type="gramEnd"/>
      <w:r w:rsidRPr="00356FEB">
        <w:rPr>
          <w:sz w:val="24"/>
          <w:szCs w:val="24"/>
        </w:rPr>
        <w:t xml:space="preserve"> key-value store running on 3 distributed nodes (EC2 instances). Each node maintains local state and a logical clock. Updates are propagated to peer nodes with logical timestamps.</w:t>
      </w:r>
    </w:p>
    <w:p w14:paraId="39193CCF" w14:textId="77777777" w:rsidR="00724CFE" w:rsidRPr="00DA2AD7" w:rsidRDefault="00724CFE" w:rsidP="00724CFE">
      <w:pPr>
        <w:rPr>
          <w:sz w:val="24"/>
          <w:szCs w:val="24"/>
        </w:rPr>
      </w:pPr>
      <w:r w:rsidRPr="00DA2AD7">
        <w:rPr>
          <w:b/>
          <w:sz w:val="24"/>
          <w:szCs w:val="24"/>
        </w:rPr>
        <w:t>3. System Model</w:t>
      </w:r>
    </w:p>
    <w:p w14:paraId="183E9816" w14:textId="77777777" w:rsidR="00724CFE" w:rsidRPr="00DA2AD7" w:rsidRDefault="00724CFE" w:rsidP="00724CFE">
      <w:pPr>
        <w:pStyle w:val="a0"/>
        <w:rPr>
          <w:sz w:val="24"/>
          <w:szCs w:val="24"/>
        </w:rPr>
      </w:pPr>
      <w:r w:rsidRPr="00DA2AD7">
        <w:rPr>
          <w:sz w:val="24"/>
          <w:szCs w:val="24"/>
        </w:rPr>
        <w:t>Communication: message passing over HTTP (JSON payloads).</w:t>
      </w:r>
    </w:p>
    <w:p w14:paraId="345D3106" w14:textId="77777777" w:rsidR="00724CFE" w:rsidRPr="00DA2AD7" w:rsidRDefault="00724CFE" w:rsidP="00724CFE">
      <w:pPr>
        <w:pStyle w:val="a0"/>
        <w:rPr>
          <w:sz w:val="24"/>
          <w:szCs w:val="24"/>
        </w:rPr>
      </w:pPr>
      <w:r w:rsidRPr="00DA2AD7">
        <w:rPr>
          <w:sz w:val="24"/>
          <w:szCs w:val="24"/>
        </w:rPr>
        <w:t>Consistency target: eventual consistency with last-writer-wins using Lamport timestamp.</w:t>
      </w:r>
    </w:p>
    <w:p w14:paraId="762E9362" w14:textId="77777777" w:rsidR="00724CFE" w:rsidRPr="00DA2AD7" w:rsidRDefault="00724CFE" w:rsidP="00724CFE">
      <w:pPr>
        <w:pStyle w:val="a0"/>
        <w:rPr>
          <w:sz w:val="24"/>
          <w:szCs w:val="24"/>
        </w:rPr>
      </w:pPr>
      <w:r w:rsidRPr="00DA2AD7">
        <w:rPr>
          <w:sz w:val="24"/>
          <w:szCs w:val="24"/>
        </w:rPr>
        <w:t xml:space="preserve">Failures to </w:t>
      </w:r>
      <w:proofErr w:type="gramStart"/>
      <w:r w:rsidRPr="00DA2AD7">
        <w:rPr>
          <w:sz w:val="24"/>
          <w:szCs w:val="24"/>
        </w:rPr>
        <w:t>consider:</w:t>
      </w:r>
      <w:proofErr w:type="gramEnd"/>
      <w:r w:rsidRPr="00DA2AD7">
        <w:rPr>
          <w:sz w:val="24"/>
          <w:szCs w:val="24"/>
        </w:rPr>
        <w:t xml:space="preserve"> message delay/reordering, node temporarily offline, retries on propagation.</w:t>
      </w:r>
    </w:p>
    <w:p w14:paraId="73D91F7E" w14:textId="77777777" w:rsidR="00724CFE" w:rsidRPr="00DA2AD7" w:rsidRDefault="00724CFE" w:rsidP="00724CFE">
      <w:pPr>
        <w:rPr>
          <w:sz w:val="24"/>
          <w:szCs w:val="24"/>
        </w:rPr>
      </w:pPr>
      <w:r w:rsidRPr="00DA2AD7">
        <w:rPr>
          <w:b/>
          <w:sz w:val="24"/>
          <w:szCs w:val="24"/>
        </w:rPr>
        <w:t>4. Pre-Lab Requirements</w:t>
      </w:r>
    </w:p>
    <w:p w14:paraId="6B9A1F94" w14:textId="439369E8" w:rsidR="00724CFE" w:rsidRPr="00DA2AD7" w:rsidRDefault="00724CFE" w:rsidP="00724CFE">
      <w:pPr>
        <w:pStyle w:val="a0"/>
        <w:rPr>
          <w:sz w:val="24"/>
          <w:szCs w:val="24"/>
        </w:rPr>
      </w:pPr>
      <w:r w:rsidRPr="00DA2AD7">
        <w:rPr>
          <w:sz w:val="24"/>
          <w:szCs w:val="24"/>
        </w:rPr>
        <w:t>T</w:t>
      </w:r>
      <w:r w:rsidR="003E7701">
        <w:rPr>
          <w:sz w:val="24"/>
          <w:szCs w:val="24"/>
        </w:rPr>
        <w:t>hree</w:t>
      </w:r>
      <w:r w:rsidRPr="00DA2AD7">
        <w:rPr>
          <w:sz w:val="24"/>
          <w:szCs w:val="24"/>
        </w:rPr>
        <w:t xml:space="preserve"> EC2 instances were created and reachable via SSH (</w:t>
      </w:r>
      <w:r w:rsidR="003E7701">
        <w:rPr>
          <w:sz w:val="24"/>
          <w:szCs w:val="24"/>
        </w:rPr>
        <w:t xml:space="preserve">see </w:t>
      </w:r>
      <w:r w:rsidRPr="00DA2AD7">
        <w:rPr>
          <w:sz w:val="24"/>
          <w:szCs w:val="24"/>
        </w:rPr>
        <w:t>Week 1 activity).</w:t>
      </w:r>
    </w:p>
    <w:p w14:paraId="12BA65E2" w14:textId="77777777" w:rsidR="00724CFE" w:rsidRPr="00DA2AD7" w:rsidRDefault="00724CFE" w:rsidP="00724CFE">
      <w:pPr>
        <w:pStyle w:val="a0"/>
        <w:rPr>
          <w:sz w:val="24"/>
          <w:szCs w:val="24"/>
        </w:rPr>
      </w:pPr>
      <w:r w:rsidRPr="00DA2AD7">
        <w:rPr>
          <w:sz w:val="24"/>
          <w:szCs w:val="24"/>
        </w:rPr>
        <w:t>Inbound rules allow your chosen ports (default in starter code: 8000/8001/8002).</w:t>
      </w:r>
    </w:p>
    <w:p w14:paraId="13E33EFC" w14:textId="77777777" w:rsidR="00724CFE" w:rsidRPr="00DA2AD7" w:rsidRDefault="00724CFE" w:rsidP="00724CFE">
      <w:pPr>
        <w:pStyle w:val="a0"/>
        <w:rPr>
          <w:sz w:val="24"/>
          <w:szCs w:val="24"/>
        </w:rPr>
      </w:pPr>
      <w:r w:rsidRPr="00DA2AD7">
        <w:rPr>
          <w:sz w:val="24"/>
          <w:szCs w:val="24"/>
        </w:rPr>
        <w:t>Python 3 installed on each node</w:t>
      </w:r>
      <w:r>
        <w:rPr>
          <w:sz w:val="24"/>
          <w:szCs w:val="24"/>
        </w:rPr>
        <w:t xml:space="preserve"> (or your preferred language)</w:t>
      </w:r>
      <w:r w:rsidRPr="00DA2AD7">
        <w:rPr>
          <w:sz w:val="24"/>
          <w:szCs w:val="24"/>
        </w:rPr>
        <w:t>.</w:t>
      </w:r>
    </w:p>
    <w:p w14:paraId="064FE63C" w14:textId="45879FC8" w:rsidR="00F5155D" w:rsidRPr="00724CFE" w:rsidRDefault="003E7701">
      <w:pPr>
        <w:rPr>
          <w:sz w:val="24"/>
          <w:szCs w:val="24"/>
        </w:rPr>
      </w:pPr>
      <w:r>
        <w:rPr>
          <w:b/>
          <w:sz w:val="24"/>
          <w:szCs w:val="24"/>
        </w:rPr>
        <w:t>5</w:t>
      </w:r>
      <w:r w:rsidR="00000000" w:rsidRPr="00724CFE">
        <w:rPr>
          <w:b/>
          <w:sz w:val="24"/>
          <w:szCs w:val="24"/>
        </w:rPr>
        <w:t>. EC2 Setup (3 Nodes)</w:t>
      </w:r>
    </w:p>
    <w:p w14:paraId="4240433E" w14:textId="77777777" w:rsidR="00F5155D" w:rsidRPr="00724CFE" w:rsidRDefault="00000000">
      <w:pPr>
        <w:pStyle w:val="a0"/>
        <w:rPr>
          <w:sz w:val="24"/>
          <w:szCs w:val="24"/>
        </w:rPr>
      </w:pPr>
      <w:r w:rsidRPr="00724CFE">
        <w:rPr>
          <w:sz w:val="24"/>
          <w:szCs w:val="24"/>
        </w:rPr>
        <w:t>Create three Ubuntu 22.04 EC2 instances using the same key pair:</w:t>
      </w:r>
    </w:p>
    <w:p w14:paraId="36608B40" w14:textId="77777777" w:rsidR="00F5155D" w:rsidRPr="00724CFE" w:rsidRDefault="00000000">
      <w:pPr>
        <w:pStyle w:val="20"/>
        <w:rPr>
          <w:sz w:val="24"/>
          <w:szCs w:val="24"/>
        </w:rPr>
      </w:pPr>
      <w:r w:rsidRPr="00724CFE">
        <w:rPr>
          <w:sz w:val="24"/>
          <w:szCs w:val="24"/>
        </w:rPr>
        <w:lastRenderedPageBreak/>
        <w:t>node-A (ID: A)</w:t>
      </w:r>
    </w:p>
    <w:p w14:paraId="30CAD50B" w14:textId="77777777" w:rsidR="00F5155D" w:rsidRPr="00724CFE" w:rsidRDefault="00000000">
      <w:pPr>
        <w:pStyle w:val="20"/>
        <w:rPr>
          <w:sz w:val="24"/>
          <w:szCs w:val="24"/>
        </w:rPr>
      </w:pPr>
      <w:r w:rsidRPr="00724CFE">
        <w:rPr>
          <w:sz w:val="24"/>
          <w:szCs w:val="24"/>
        </w:rPr>
        <w:t>node-B (ID: B)</w:t>
      </w:r>
    </w:p>
    <w:p w14:paraId="705BC2B6" w14:textId="77777777" w:rsidR="00F5155D" w:rsidRPr="00724CFE" w:rsidRDefault="00000000">
      <w:pPr>
        <w:pStyle w:val="20"/>
        <w:rPr>
          <w:sz w:val="24"/>
          <w:szCs w:val="24"/>
        </w:rPr>
      </w:pPr>
      <w:r w:rsidRPr="00724CFE">
        <w:rPr>
          <w:sz w:val="24"/>
          <w:szCs w:val="24"/>
        </w:rPr>
        <w:t>node-C (ID: C)</w:t>
      </w:r>
    </w:p>
    <w:p w14:paraId="0B49B768" w14:textId="77777777" w:rsidR="00F5155D" w:rsidRPr="00724CFE" w:rsidRDefault="00000000">
      <w:pPr>
        <w:pStyle w:val="a0"/>
        <w:rPr>
          <w:sz w:val="24"/>
          <w:szCs w:val="24"/>
        </w:rPr>
      </w:pPr>
      <w:r w:rsidRPr="00724CFE">
        <w:rPr>
          <w:sz w:val="24"/>
          <w:szCs w:val="24"/>
        </w:rPr>
        <w:t>Security Group inbound rules:</w:t>
      </w:r>
    </w:p>
    <w:p w14:paraId="260DCADA" w14:textId="77777777" w:rsidR="00F5155D" w:rsidRPr="00724CFE" w:rsidRDefault="00000000">
      <w:pPr>
        <w:pStyle w:val="20"/>
        <w:rPr>
          <w:sz w:val="24"/>
          <w:szCs w:val="24"/>
        </w:rPr>
      </w:pPr>
      <w:r w:rsidRPr="00724CFE">
        <w:rPr>
          <w:sz w:val="24"/>
          <w:szCs w:val="24"/>
        </w:rPr>
        <w:t>SSH (22) from your IP</w:t>
      </w:r>
    </w:p>
    <w:p w14:paraId="7A2BDE44" w14:textId="66B43DF4" w:rsidR="00F5155D" w:rsidRPr="00724CFE" w:rsidRDefault="00000000">
      <w:pPr>
        <w:pStyle w:val="20"/>
        <w:rPr>
          <w:sz w:val="24"/>
          <w:szCs w:val="24"/>
        </w:rPr>
      </w:pPr>
      <w:r w:rsidRPr="00724CFE">
        <w:rPr>
          <w:sz w:val="24"/>
          <w:szCs w:val="24"/>
        </w:rPr>
        <w:t>Custom TCP ports for nodes: 8000, 8001, 8002 (allow from the security group)</w:t>
      </w:r>
    </w:p>
    <w:p w14:paraId="7FFAC512" w14:textId="2CA5073A" w:rsidR="00F5155D" w:rsidRPr="00724CFE" w:rsidRDefault="003E7701">
      <w:pPr>
        <w:rPr>
          <w:sz w:val="24"/>
          <w:szCs w:val="24"/>
        </w:rPr>
      </w:pPr>
      <w:r>
        <w:rPr>
          <w:b/>
          <w:sz w:val="24"/>
          <w:szCs w:val="24"/>
        </w:rPr>
        <w:t>6</w:t>
      </w:r>
      <w:r w:rsidR="00000000" w:rsidRPr="00724CFE">
        <w:rPr>
          <w:b/>
          <w:sz w:val="24"/>
          <w:szCs w:val="24"/>
        </w:rPr>
        <w:t>. Install &amp; Upload Starter Code</w:t>
      </w:r>
    </w:p>
    <w:p w14:paraId="526732CF" w14:textId="77777777" w:rsidR="00F5155D" w:rsidRPr="00724CFE" w:rsidRDefault="00000000">
      <w:pPr>
        <w:pStyle w:val="a0"/>
        <w:rPr>
          <w:sz w:val="24"/>
          <w:szCs w:val="24"/>
        </w:rPr>
      </w:pPr>
      <w:r w:rsidRPr="00724CFE">
        <w:rPr>
          <w:sz w:val="24"/>
          <w:szCs w:val="24"/>
        </w:rPr>
        <w:t>On each node:</w:t>
      </w:r>
    </w:p>
    <w:p w14:paraId="5C14FEFF" w14:textId="77777777" w:rsidR="00F5155D" w:rsidRPr="003E7701" w:rsidRDefault="00000000">
      <w:pPr>
        <w:pStyle w:val="20"/>
        <w:rPr>
          <w:rFonts w:ascii="Courier New" w:hAnsi="Courier New" w:cs="Courier New"/>
        </w:rPr>
      </w:pPr>
      <w:proofErr w:type="spellStart"/>
      <w:r w:rsidRPr="003E7701">
        <w:rPr>
          <w:rFonts w:ascii="Courier New" w:hAnsi="Courier New" w:cs="Courier New"/>
        </w:rPr>
        <w:t>sudo</w:t>
      </w:r>
      <w:proofErr w:type="spellEnd"/>
      <w:r w:rsidRPr="003E7701">
        <w:rPr>
          <w:rFonts w:ascii="Courier New" w:hAnsi="Courier New" w:cs="Courier New"/>
        </w:rPr>
        <w:t xml:space="preserve"> apt update &amp;&amp; </w:t>
      </w:r>
      <w:proofErr w:type="spellStart"/>
      <w:r w:rsidRPr="003E7701">
        <w:rPr>
          <w:rFonts w:ascii="Courier New" w:hAnsi="Courier New" w:cs="Courier New"/>
        </w:rPr>
        <w:t>sudo</w:t>
      </w:r>
      <w:proofErr w:type="spellEnd"/>
      <w:r w:rsidRPr="003E7701">
        <w:rPr>
          <w:rFonts w:ascii="Courier New" w:hAnsi="Courier New" w:cs="Courier New"/>
        </w:rPr>
        <w:t xml:space="preserve"> apt install -y python3</w:t>
      </w:r>
    </w:p>
    <w:p w14:paraId="2C8767A3" w14:textId="77777777" w:rsidR="00F5155D" w:rsidRPr="00724CFE" w:rsidRDefault="00000000">
      <w:pPr>
        <w:pStyle w:val="20"/>
        <w:rPr>
          <w:sz w:val="24"/>
          <w:szCs w:val="24"/>
        </w:rPr>
      </w:pPr>
      <w:r w:rsidRPr="00724CFE">
        <w:rPr>
          <w:sz w:val="24"/>
          <w:szCs w:val="24"/>
        </w:rPr>
        <w:t>Upload `node.py` and `client.py` to each EC2 instance (</w:t>
      </w:r>
      <w:proofErr w:type="spellStart"/>
      <w:r w:rsidRPr="00724CFE">
        <w:rPr>
          <w:sz w:val="24"/>
          <w:szCs w:val="24"/>
        </w:rPr>
        <w:t>scp</w:t>
      </w:r>
      <w:proofErr w:type="spellEnd"/>
      <w:r w:rsidRPr="00724CFE">
        <w:rPr>
          <w:sz w:val="24"/>
          <w:szCs w:val="24"/>
        </w:rPr>
        <w:t>, WinSCP, or git clone).</w:t>
      </w:r>
    </w:p>
    <w:p w14:paraId="619F9A60" w14:textId="371DDA59" w:rsidR="00F5155D" w:rsidRPr="00724CFE" w:rsidRDefault="00416154">
      <w:pPr>
        <w:rPr>
          <w:sz w:val="24"/>
          <w:szCs w:val="24"/>
        </w:rPr>
      </w:pPr>
      <w:r>
        <w:rPr>
          <w:b/>
          <w:sz w:val="24"/>
          <w:szCs w:val="24"/>
        </w:rPr>
        <w:t>7</w:t>
      </w:r>
      <w:r w:rsidR="00000000" w:rsidRPr="00724CFE">
        <w:rPr>
          <w:b/>
          <w:sz w:val="24"/>
          <w:szCs w:val="24"/>
        </w:rPr>
        <w:t>. Start the 3 Nodes (Recommended Commands)</w:t>
      </w:r>
    </w:p>
    <w:p w14:paraId="42F23DA0" w14:textId="77777777" w:rsidR="00F5155D" w:rsidRPr="00724CFE" w:rsidRDefault="00000000">
      <w:pPr>
        <w:pStyle w:val="a0"/>
        <w:rPr>
          <w:sz w:val="24"/>
          <w:szCs w:val="24"/>
        </w:rPr>
      </w:pPr>
      <w:r w:rsidRPr="00724CFE">
        <w:rPr>
          <w:sz w:val="24"/>
          <w:szCs w:val="24"/>
        </w:rPr>
        <w:t>Use PRIVATE IPs to communicate inside the VPC.</w:t>
      </w:r>
    </w:p>
    <w:p w14:paraId="6232FA6A" w14:textId="77777777" w:rsidR="00F5155D" w:rsidRPr="00724CFE" w:rsidRDefault="00000000">
      <w:pPr>
        <w:pStyle w:val="a0"/>
        <w:rPr>
          <w:sz w:val="24"/>
          <w:szCs w:val="24"/>
        </w:rPr>
      </w:pPr>
      <w:r w:rsidRPr="00724CFE">
        <w:rPr>
          <w:sz w:val="24"/>
          <w:szCs w:val="24"/>
        </w:rPr>
        <w:t>On each instance, find its private IP:</w:t>
      </w:r>
    </w:p>
    <w:p w14:paraId="58BDA5CC" w14:textId="77777777" w:rsidR="00F5155D" w:rsidRPr="00416154" w:rsidRDefault="00000000">
      <w:pPr>
        <w:pStyle w:val="20"/>
        <w:rPr>
          <w:rFonts w:ascii="Courier New" w:hAnsi="Courier New" w:cs="Courier New"/>
        </w:rPr>
      </w:pPr>
      <w:proofErr w:type="spellStart"/>
      <w:r w:rsidRPr="00416154">
        <w:rPr>
          <w:rFonts w:ascii="Courier New" w:hAnsi="Courier New" w:cs="Courier New"/>
        </w:rPr>
        <w:t>ip</w:t>
      </w:r>
      <w:proofErr w:type="spellEnd"/>
      <w:r w:rsidRPr="00416154">
        <w:rPr>
          <w:rFonts w:ascii="Courier New" w:hAnsi="Courier New" w:cs="Courier New"/>
        </w:rPr>
        <w:t xml:space="preserve"> a | grep </w:t>
      </w:r>
      <w:proofErr w:type="spellStart"/>
      <w:r w:rsidRPr="00416154">
        <w:rPr>
          <w:rFonts w:ascii="Courier New" w:hAnsi="Courier New" w:cs="Courier New"/>
        </w:rPr>
        <w:t>inet</w:t>
      </w:r>
      <w:proofErr w:type="spellEnd"/>
    </w:p>
    <w:p w14:paraId="7E8E7585" w14:textId="77777777" w:rsidR="00F5155D" w:rsidRPr="00724CFE" w:rsidRDefault="00000000">
      <w:pPr>
        <w:pStyle w:val="a0"/>
        <w:rPr>
          <w:sz w:val="24"/>
          <w:szCs w:val="24"/>
        </w:rPr>
      </w:pPr>
      <w:r w:rsidRPr="00724CFE">
        <w:rPr>
          <w:sz w:val="24"/>
          <w:szCs w:val="24"/>
        </w:rPr>
        <w:t>Run each node with a unique port:</w:t>
      </w:r>
    </w:p>
    <w:p w14:paraId="3A3F7D88" w14:textId="77777777" w:rsidR="00F5155D" w:rsidRPr="00724CFE" w:rsidRDefault="00000000">
      <w:pPr>
        <w:pStyle w:val="20"/>
        <w:rPr>
          <w:sz w:val="24"/>
          <w:szCs w:val="24"/>
        </w:rPr>
      </w:pPr>
      <w:r w:rsidRPr="00724CFE">
        <w:rPr>
          <w:sz w:val="24"/>
          <w:szCs w:val="24"/>
        </w:rPr>
        <w:t xml:space="preserve">Node A (port 8000): </w:t>
      </w:r>
      <w:r w:rsidRPr="00416154">
        <w:rPr>
          <w:rFonts w:ascii="Courier New" w:hAnsi="Courier New" w:cs="Courier New"/>
        </w:rPr>
        <w:t>python3 node.py --id A --port 8000 --peers http://&lt;IP-B&gt;:</w:t>
      </w:r>
      <w:proofErr w:type="gramStart"/>
      <w:r w:rsidRPr="00416154">
        <w:rPr>
          <w:rFonts w:ascii="Courier New" w:hAnsi="Courier New" w:cs="Courier New"/>
        </w:rPr>
        <w:t>8001,http</w:t>
      </w:r>
      <w:proofErr w:type="gramEnd"/>
      <w:r w:rsidRPr="00416154">
        <w:rPr>
          <w:rFonts w:ascii="Courier New" w:hAnsi="Courier New" w:cs="Courier New"/>
        </w:rPr>
        <w:t>://&lt;IP-C&gt;:8002</w:t>
      </w:r>
    </w:p>
    <w:p w14:paraId="30BF9AF5" w14:textId="77777777" w:rsidR="00F5155D" w:rsidRPr="00724CFE" w:rsidRDefault="00000000">
      <w:pPr>
        <w:pStyle w:val="20"/>
        <w:rPr>
          <w:sz w:val="24"/>
          <w:szCs w:val="24"/>
        </w:rPr>
      </w:pPr>
      <w:r w:rsidRPr="00724CFE">
        <w:rPr>
          <w:sz w:val="24"/>
          <w:szCs w:val="24"/>
        </w:rPr>
        <w:t xml:space="preserve">Node B (port 8001): </w:t>
      </w:r>
      <w:r w:rsidRPr="00416154">
        <w:rPr>
          <w:rFonts w:ascii="Courier New" w:hAnsi="Courier New" w:cs="Courier New"/>
        </w:rPr>
        <w:t>python3 node.py --id B --port 8001 --peers http://&lt;IP-A&gt;:</w:t>
      </w:r>
      <w:proofErr w:type="gramStart"/>
      <w:r w:rsidRPr="00416154">
        <w:rPr>
          <w:rFonts w:ascii="Courier New" w:hAnsi="Courier New" w:cs="Courier New"/>
        </w:rPr>
        <w:t>8000,http</w:t>
      </w:r>
      <w:proofErr w:type="gramEnd"/>
      <w:r w:rsidRPr="00416154">
        <w:rPr>
          <w:rFonts w:ascii="Courier New" w:hAnsi="Courier New" w:cs="Courier New"/>
        </w:rPr>
        <w:t>://&lt;IP-C&gt;:8002</w:t>
      </w:r>
    </w:p>
    <w:p w14:paraId="41A86698" w14:textId="77777777" w:rsidR="00F5155D" w:rsidRPr="00724CFE" w:rsidRDefault="00000000">
      <w:pPr>
        <w:pStyle w:val="20"/>
        <w:rPr>
          <w:sz w:val="24"/>
          <w:szCs w:val="24"/>
        </w:rPr>
      </w:pPr>
      <w:r w:rsidRPr="00724CFE">
        <w:rPr>
          <w:sz w:val="24"/>
          <w:szCs w:val="24"/>
        </w:rPr>
        <w:t xml:space="preserve">Node C (port 8002): </w:t>
      </w:r>
      <w:r w:rsidRPr="00416154">
        <w:rPr>
          <w:rFonts w:ascii="Courier New" w:hAnsi="Courier New" w:cs="Courier New"/>
        </w:rPr>
        <w:t>python3 node.py --id C --port 8002 --peers http://&lt;IP-A&gt;:</w:t>
      </w:r>
      <w:proofErr w:type="gramStart"/>
      <w:r w:rsidRPr="00416154">
        <w:rPr>
          <w:rFonts w:ascii="Courier New" w:hAnsi="Courier New" w:cs="Courier New"/>
        </w:rPr>
        <w:t>8000,http</w:t>
      </w:r>
      <w:proofErr w:type="gramEnd"/>
      <w:r w:rsidRPr="00416154">
        <w:rPr>
          <w:rFonts w:ascii="Courier New" w:hAnsi="Courier New" w:cs="Courier New"/>
        </w:rPr>
        <w:t>://&lt;IP-B&gt;:8001</w:t>
      </w:r>
    </w:p>
    <w:p w14:paraId="7474BAE5" w14:textId="4E71F423" w:rsidR="00F5155D" w:rsidRPr="00724CFE" w:rsidRDefault="00416154">
      <w:pPr>
        <w:rPr>
          <w:sz w:val="24"/>
          <w:szCs w:val="24"/>
        </w:rPr>
      </w:pPr>
      <w:r>
        <w:rPr>
          <w:b/>
          <w:sz w:val="24"/>
          <w:szCs w:val="24"/>
        </w:rPr>
        <w:t>8</w:t>
      </w:r>
      <w:r w:rsidR="00000000" w:rsidRPr="00724CFE">
        <w:rPr>
          <w:b/>
          <w:sz w:val="24"/>
          <w:szCs w:val="24"/>
        </w:rPr>
        <w:t>. Verify Connectivity (Required)</w:t>
      </w:r>
    </w:p>
    <w:p w14:paraId="3D32CFB0" w14:textId="77777777" w:rsidR="00F5155D" w:rsidRPr="00724CFE" w:rsidRDefault="00000000">
      <w:pPr>
        <w:pStyle w:val="a0"/>
        <w:rPr>
          <w:sz w:val="24"/>
          <w:szCs w:val="24"/>
        </w:rPr>
      </w:pPr>
      <w:r w:rsidRPr="00724CFE">
        <w:rPr>
          <w:sz w:val="24"/>
          <w:szCs w:val="24"/>
        </w:rPr>
        <w:t>From node A, test node B and node C ports:</w:t>
      </w:r>
    </w:p>
    <w:p w14:paraId="61566D60" w14:textId="77777777" w:rsidR="00F5155D" w:rsidRPr="00724CFE" w:rsidRDefault="00000000">
      <w:pPr>
        <w:pStyle w:val="20"/>
        <w:rPr>
          <w:sz w:val="24"/>
          <w:szCs w:val="24"/>
        </w:rPr>
      </w:pPr>
      <w:proofErr w:type="spellStart"/>
      <w:r w:rsidRPr="00416154">
        <w:rPr>
          <w:rFonts w:ascii="Courier New" w:hAnsi="Courier New" w:cs="Courier New"/>
        </w:rPr>
        <w:t>nc</w:t>
      </w:r>
      <w:proofErr w:type="spellEnd"/>
      <w:r w:rsidRPr="00416154">
        <w:rPr>
          <w:rFonts w:ascii="Courier New" w:hAnsi="Courier New" w:cs="Courier New"/>
        </w:rPr>
        <w:t xml:space="preserve"> -</w:t>
      </w:r>
      <w:proofErr w:type="spellStart"/>
      <w:r w:rsidRPr="00416154">
        <w:rPr>
          <w:rFonts w:ascii="Courier New" w:hAnsi="Courier New" w:cs="Courier New"/>
        </w:rPr>
        <w:t>vz</w:t>
      </w:r>
      <w:proofErr w:type="spellEnd"/>
      <w:r w:rsidRPr="00416154">
        <w:rPr>
          <w:rFonts w:ascii="Courier New" w:hAnsi="Courier New" w:cs="Courier New"/>
        </w:rPr>
        <w:t xml:space="preserve"> &lt;IP-B&gt; 8001</w:t>
      </w:r>
    </w:p>
    <w:p w14:paraId="4BAEDEEE" w14:textId="77777777" w:rsidR="00F5155D" w:rsidRPr="00724CFE" w:rsidRDefault="00000000">
      <w:pPr>
        <w:pStyle w:val="20"/>
        <w:rPr>
          <w:sz w:val="24"/>
          <w:szCs w:val="24"/>
        </w:rPr>
      </w:pPr>
      <w:proofErr w:type="spellStart"/>
      <w:r w:rsidRPr="00416154">
        <w:rPr>
          <w:rFonts w:ascii="Courier New" w:hAnsi="Courier New" w:cs="Courier New"/>
        </w:rPr>
        <w:t>nc</w:t>
      </w:r>
      <w:proofErr w:type="spellEnd"/>
      <w:r w:rsidRPr="00416154">
        <w:rPr>
          <w:rFonts w:ascii="Courier New" w:hAnsi="Courier New" w:cs="Courier New"/>
        </w:rPr>
        <w:t xml:space="preserve"> -</w:t>
      </w:r>
      <w:proofErr w:type="spellStart"/>
      <w:r w:rsidRPr="00416154">
        <w:rPr>
          <w:rFonts w:ascii="Courier New" w:hAnsi="Courier New" w:cs="Courier New"/>
        </w:rPr>
        <w:t>vz</w:t>
      </w:r>
      <w:proofErr w:type="spellEnd"/>
      <w:r w:rsidRPr="00416154">
        <w:rPr>
          <w:rFonts w:ascii="Courier New" w:hAnsi="Courier New" w:cs="Courier New"/>
        </w:rPr>
        <w:t xml:space="preserve"> &lt;IP-C&gt; 8002</w:t>
      </w:r>
    </w:p>
    <w:p w14:paraId="0EAB2F40" w14:textId="13BDC2CD" w:rsidR="00F5155D" w:rsidRDefault="00C55A05">
      <w:pPr>
        <w:rPr>
          <w:b/>
          <w:sz w:val="24"/>
          <w:szCs w:val="24"/>
        </w:rPr>
      </w:pPr>
      <w:r>
        <w:rPr>
          <w:b/>
          <w:sz w:val="24"/>
          <w:szCs w:val="24"/>
        </w:rPr>
        <w:t>9</w:t>
      </w:r>
      <w:r w:rsidR="00000000" w:rsidRPr="00724CFE">
        <w:rPr>
          <w:b/>
          <w:sz w:val="24"/>
          <w:szCs w:val="24"/>
        </w:rPr>
        <w:t>. Run the Experiment</w:t>
      </w:r>
    </w:p>
    <w:p w14:paraId="1C74B21C" w14:textId="77777777" w:rsidR="00AD47D2" w:rsidRPr="00AD47D2" w:rsidRDefault="00AD47D2" w:rsidP="00AD47D2">
      <w:pPr>
        <w:rPr>
          <w:sz w:val="24"/>
          <w:szCs w:val="24"/>
          <w:lang w:val="ru-KZ"/>
        </w:rPr>
      </w:pPr>
      <w:r w:rsidRPr="00AD47D2">
        <w:rPr>
          <w:b/>
          <w:bCs/>
          <w:sz w:val="24"/>
          <w:szCs w:val="24"/>
        </w:rPr>
        <w:t>Part 1 — Logical Clock Implementation (Lamport)</w:t>
      </w:r>
      <w:r w:rsidRPr="00AD47D2">
        <w:rPr>
          <w:sz w:val="24"/>
          <w:szCs w:val="24"/>
          <w:lang w:val="ru-KZ"/>
        </w:rPr>
        <w:t> </w:t>
      </w:r>
    </w:p>
    <w:p w14:paraId="43E19A5D" w14:textId="77777777" w:rsidR="00AD47D2" w:rsidRPr="00FE6F79" w:rsidRDefault="00AD47D2" w:rsidP="00FE6F79">
      <w:pPr>
        <w:pStyle w:val="a0"/>
        <w:tabs>
          <w:tab w:val="num" w:pos="1897"/>
        </w:tabs>
        <w:ind w:left="720"/>
        <w:rPr>
          <w:sz w:val="24"/>
          <w:szCs w:val="24"/>
          <w:lang w:val="ru-KZ"/>
        </w:rPr>
      </w:pPr>
      <w:r w:rsidRPr="00FE6F79">
        <w:rPr>
          <w:sz w:val="24"/>
          <w:szCs w:val="24"/>
        </w:rPr>
        <w:t>Lamport clock rules (required):</w:t>
      </w:r>
      <w:r w:rsidRPr="00FE6F79">
        <w:rPr>
          <w:sz w:val="24"/>
          <w:szCs w:val="24"/>
          <w:lang w:val="ru-KZ"/>
        </w:rPr>
        <w:t> </w:t>
      </w:r>
    </w:p>
    <w:p w14:paraId="40EBB27C" w14:textId="10CBB5BD" w:rsidR="00AD47D2" w:rsidRPr="00FE6F79" w:rsidRDefault="00AD47D2" w:rsidP="00FE6F79">
      <w:pPr>
        <w:pStyle w:val="a0"/>
        <w:tabs>
          <w:tab w:val="num" w:pos="1897"/>
        </w:tabs>
        <w:ind w:left="720"/>
        <w:rPr>
          <w:sz w:val="24"/>
          <w:szCs w:val="24"/>
          <w:lang w:val="ru-KZ"/>
        </w:rPr>
      </w:pPr>
      <w:r w:rsidRPr="00FE6F79">
        <w:rPr>
          <w:sz w:val="24"/>
          <w:szCs w:val="24"/>
        </w:rPr>
        <w:lastRenderedPageBreak/>
        <w:t>Maintain an integer clock initialized to 0 (</w:t>
      </w:r>
      <w:r w:rsidRPr="00FE6F79">
        <w:rPr>
          <w:sz w:val="24"/>
          <w:szCs w:val="24"/>
        </w:rPr>
        <w:t>L</w:t>
      </w:r>
      <w:r w:rsidRPr="00FE6F79">
        <w:rPr>
          <w:sz w:val="24"/>
          <w:szCs w:val="24"/>
        </w:rPr>
        <w:t xml:space="preserve"> = 0).</w:t>
      </w:r>
      <w:r w:rsidRPr="00FE6F79">
        <w:rPr>
          <w:sz w:val="24"/>
          <w:szCs w:val="24"/>
          <w:lang w:val="ru-KZ"/>
        </w:rPr>
        <w:t> </w:t>
      </w:r>
    </w:p>
    <w:p w14:paraId="2D2B0A93" w14:textId="158B835C" w:rsidR="00AD47D2" w:rsidRPr="00FE6F79" w:rsidRDefault="00AD47D2" w:rsidP="00FE6F79">
      <w:pPr>
        <w:pStyle w:val="a0"/>
        <w:tabs>
          <w:tab w:val="num" w:pos="1897"/>
        </w:tabs>
        <w:ind w:left="720"/>
        <w:rPr>
          <w:sz w:val="24"/>
          <w:szCs w:val="24"/>
          <w:lang w:val="ru-KZ"/>
        </w:rPr>
      </w:pPr>
      <w:r w:rsidRPr="00FE6F79">
        <w:rPr>
          <w:sz w:val="24"/>
          <w:szCs w:val="24"/>
        </w:rPr>
        <w:t>At</w:t>
      </w:r>
      <w:r w:rsidRPr="00FE6F79">
        <w:rPr>
          <w:sz w:val="24"/>
          <w:szCs w:val="24"/>
        </w:rPr>
        <w:t xml:space="preserve"> each local event: </w:t>
      </w:r>
      <w:r w:rsidRPr="00C31F46">
        <w:rPr>
          <w:rFonts w:ascii="Courier New" w:hAnsi="Courier New" w:cs="Courier New"/>
        </w:rPr>
        <w:t>L</w:t>
      </w:r>
      <w:r w:rsidRPr="00C31F46">
        <w:rPr>
          <w:rFonts w:ascii="Courier New" w:hAnsi="Courier New" w:cs="Courier New"/>
        </w:rPr>
        <w:t xml:space="preserve"> = </w:t>
      </w:r>
      <w:r w:rsidRPr="00C31F46">
        <w:rPr>
          <w:rFonts w:ascii="Courier New" w:hAnsi="Courier New" w:cs="Courier New"/>
        </w:rPr>
        <w:t>L</w:t>
      </w:r>
      <w:r w:rsidRPr="00C31F46">
        <w:rPr>
          <w:rFonts w:ascii="Courier New" w:hAnsi="Courier New" w:cs="Courier New"/>
        </w:rPr>
        <w:t xml:space="preserve"> + 1</w:t>
      </w:r>
      <w:r w:rsidRPr="00FE6F79">
        <w:rPr>
          <w:sz w:val="24"/>
          <w:szCs w:val="24"/>
        </w:rPr>
        <w:t>.</w:t>
      </w:r>
      <w:r w:rsidRPr="00FE6F79">
        <w:rPr>
          <w:sz w:val="24"/>
          <w:szCs w:val="24"/>
          <w:lang w:val="ru-KZ"/>
        </w:rPr>
        <w:t> </w:t>
      </w:r>
    </w:p>
    <w:p w14:paraId="674186D6" w14:textId="77777777" w:rsidR="00AD47D2" w:rsidRPr="00FE6F79" w:rsidRDefault="00AD47D2" w:rsidP="00FE6F79">
      <w:pPr>
        <w:pStyle w:val="a0"/>
        <w:tabs>
          <w:tab w:val="num" w:pos="1897"/>
        </w:tabs>
        <w:ind w:left="720"/>
        <w:rPr>
          <w:sz w:val="24"/>
          <w:szCs w:val="24"/>
          <w:lang w:val="ru-KZ"/>
        </w:rPr>
      </w:pPr>
      <w:r w:rsidRPr="00FE6F79">
        <w:rPr>
          <w:sz w:val="24"/>
          <w:szCs w:val="24"/>
        </w:rPr>
        <w:t>On sending a message: increment clock and attach it to the message.</w:t>
      </w:r>
      <w:r w:rsidRPr="00FE6F79">
        <w:rPr>
          <w:sz w:val="24"/>
          <w:szCs w:val="24"/>
          <w:lang w:val="ru-KZ"/>
        </w:rPr>
        <w:t> </w:t>
      </w:r>
    </w:p>
    <w:p w14:paraId="57DEACFD" w14:textId="0E7853FB" w:rsidR="00AD47D2" w:rsidRPr="00C31F46" w:rsidRDefault="00AD47D2" w:rsidP="00FE6F79">
      <w:pPr>
        <w:pStyle w:val="a0"/>
        <w:tabs>
          <w:tab w:val="num" w:pos="1897"/>
        </w:tabs>
        <w:ind w:left="720"/>
        <w:rPr>
          <w:lang w:val="ru-KZ"/>
        </w:rPr>
      </w:pPr>
      <w:r w:rsidRPr="00FE6F79">
        <w:rPr>
          <w:sz w:val="24"/>
          <w:szCs w:val="24"/>
        </w:rPr>
        <w:t xml:space="preserve">On receiving </w:t>
      </w:r>
      <w:r w:rsidRPr="00AD47D2">
        <w:t>a message with timestamp t: </w:t>
      </w:r>
      <w:r w:rsidRPr="00C31F46">
        <w:rPr>
          <w:rFonts w:ascii="Courier New" w:hAnsi="Courier New" w:cs="Courier New"/>
        </w:rPr>
        <w:t>L</w:t>
      </w:r>
      <w:r w:rsidRPr="00C31F46">
        <w:rPr>
          <w:rFonts w:ascii="Courier New" w:hAnsi="Courier New" w:cs="Courier New"/>
        </w:rPr>
        <w:t xml:space="preserve"> = </w:t>
      </w:r>
      <w:proofErr w:type="gramStart"/>
      <w:r w:rsidRPr="00C31F46">
        <w:rPr>
          <w:rFonts w:ascii="Courier New" w:hAnsi="Courier New" w:cs="Courier New"/>
        </w:rPr>
        <w:t>max(</w:t>
      </w:r>
      <w:proofErr w:type="gramEnd"/>
      <w:r w:rsidRPr="00C31F46">
        <w:rPr>
          <w:rFonts w:ascii="Courier New" w:hAnsi="Courier New" w:cs="Courier New"/>
        </w:rPr>
        <w:t>L</w:t>
      </w:r>
      <w:r w:rsidRPr="00C31F46">
        <w:rPr>
          <w:rFonts w:ascii="Courier New" w:hAnsi="Courier New" w:cs="Courier New"/>
        </w:rPr>
        <w:t>, t) + 1</w:t>
      </w:r>
      <w:r w:rsidRPr="00AD47D2">
        <w:t>.</w:t>
      </w:r>
    </w:p>
    <w:p w14:paraId="0A6D24C4" w14:textId="77777777" w:rsidR="00C31F46" w:rsidRPr="00C31F46" w:rsidRDefault="00C31F46" w:rsidP="00C31F46">
      <w:pPr>
        <w:rPr>
          <w:b/>
          <w:bCs/>
          <w:sz w:val="24"/>
          <w:szCs w:val="24"/>
        </w:rPr>
      </w:pPr>
      <w:r w:rsidRPr="00C31F46">
        <w:rPr>
          <w:b/>
          <w:bCs/>
          <w:sz w:val="24"/>
          <w:szCs w:val="24"/>
        </w:rPr>
        <w:t>Part 2 — Replicated Key–Value Store </w:t>
      </w:r>
    </w:p>
    <w:p w14:paraId="18283751" w14:textId="77777777" w:rsidR="00C31F46" w:rsidRPr="00C31F46" w:rsidRDefault="00C31F46" w:rsidP="00C31F46">
      <w:pPr>
        <w:pStyle w:val="a0"/>
        <w:numPr>
          <w:ilvl w:val="0"/>
          <w:numId w:val="19"/>
        </w:numPr>
        <w:rPr>
          <w:sz w:val="24"/>
          <w:szCs w:val="24"/>
          <w:lang w:val="ru-KZ"/>
        </w:rPr>
      </w:pPr>
      <w:r w:rsidRPr="00C31F46">
        <w:rPr>
          <w:sz w:val="24"/>
          <w:szCs w:val="24"/>
        </w:rPr>
        <w:t>Supported operations:</w:t>
      </w:r>
      <w:r w:rsidRPr="00C31F46">
        <w:rPr>
          <w:sz w:val="24"/>
          <w:szCs w:val="24"/>
          <w:lang w:val="ru-KZ"/>
        </w:rPr>
        <w:t> </w:t>
      </w:r>
    </w:p>
    <w:p w14:paraId="59DED62C" w14:textId="77777777" w:rsidR="00C31F46" w:rsidRPr="00C31F46" w:rsidRDefault="00C31F46" w:rsidP="00C31F46">
      <w:pPr>
        <w:pStyle w:val="a0"/>
        <w:numPr>
          <w:ilvl w:val="0"/>
          <w:numId w:val="20"/>
        </w:numPr>
        <w:rPr>
          <w:sz w:val="24"/>
          <w:szCs w:val="24"/>
          <w:lang w:val="ru-KZ"/>
        </w:rPr>
      </w:pPr>
      <w:proofErr w:type="gramStart"/>
      <w:r w:rsidRPr="00C31F46">
        <w:rPr>
          <w:rFonts w:ascii="Courier New" w:hAnsi="Courier New" w:cs="Courier New"/>
          <w:sz w:val="24"/>
          <w:szCs w:val="24"/>
        </w:rPr>
        <w:t>PUT(</w:t>
      </w:r>
      <w:proofErr w:type="gramEnd"/>
      <w:r w:rsidRPr="00C31F46">
        <w:rPr>
          <w:rFonts w:ascii="Courier New" w:hAnsi="Courier New" w:cs="Courier New"/>
          <w:sz w:val="24"/>
          <w:szCs w:val="24"/>
        </w:rPr>
        <w:t>key, value) </w:t>
      </w:r>
    </w:p>
    <w:p w14:paraId="54CB3538" w14:textId="564CCFE7" w:rsidR="00C31F46" w:rsidRPr="00C31F46" w:rsidRDefault="00C31F46" w:rsidP="00C31F46">
      <w:pPr>
        <w:pStyle w:val="a0"/>
        <w:numPr>
          <w:ilvl w:val="0"/>
          <w:numId w:val="20"/>
        </w:numPr>
        <w:ind w:left="1077" w:hanging="357"/>
        <w:contextualSpacing w:val="0"/>
        <w:rPr>
          <w:sz w:val="24"/>
          <w:szCs w:val="24"/>
          <w:lang w:val="ru-KZ"/>
        </w:rPr>
      </w:pPr>
      <w:proofErr w:type="gramStart"/>
      <w:r w:rsidRPr="00C31F46">
        <w:rPr>
          <w:rFonts w:ascii="Courier New" w:hAnsi="Courier New" w:cs="Courier New"/>
          <w:sz w:val="24"/>
          <w:szCs w:val="24"/>
        </w:rPr>
        <w:t>GET(</w:t>
      </w:r>
      <w:proofErr w:type="gramEnd"/>
      <w:r w:rsidRPr="00C31F46">
        <w:rPr>
          <w:rFonts w:ascii="Courier New" w:hAnsi="Courier New" w:cs="Courier New"/>
          <w:sz w:val="24"/>
          <w:szCs w:val="24"/>
        </w:rPr>
        <w:t>key)</w:t>
      </w:r>
    </w:p>
    <w:p w14:paraId="12C57A04" w14:textId="470F0B31" w:rsidR="00C31F46" w:rsidRPr="00C31F46" w:rsidRDefault="00C31F46" w:rsidP="00C31F46">
      <w:pPr>
        <w:pStyle w:val="a0"/>
        <w:numPr>
          <w:ilvl w:val="0"/>
          <w:numId w:val="0"/>
        </w:numPr>
        <w:spacing w:before="120"/>
        <w:ind w:right="-431"/>
        <w:rPr>
          <w:sz w:val="24"/>
          <w:szCs w:val="24"/>
          <w:lang w:val="ru-KZ"/>
        </w:rPr>
      </w:pPr>
      <w:r w:rsidRPr="00C31F46">
        <w:rPr>
          <w:sz w:val="24"/>
          <w:szCs w:val="24"/>
        </w:rPr>
        <w:t>For each PUT request on a node: update local store, update Lamport clock, and replicate the update to all peers. Each stored key should track its last Lamport timestamp to support last-writer-wins</w:t>
      </w:r>
      <w:r w:rsidR="00356FEB">
        <w:rPr>
          <w:sz w:val="24"/>
          <w:szCs w:val="24"/>
        </w:rPr>
        <w:t xml:space="preserve"> (LWW)</w:t>
      </w:r>
      <w:r w:rsidRPr="00C31F46">
        <w:rPr>
          <w:sz w:val="24"/>
          <w:szCs w:val="24"/>
        </w:rPr>
        <w:t xml:space="preserve"> conflict resolution.</w:t>
      </w:r>
    </w:p>
    <w:p w14:paraId="5840551C" w14:textId="77777777" w:rsidR="00F5155D" w:rsidRPr="00724CFE" w:rsidRDefault="00000000" w:rsidP="00C31F46">
      <w:pPr>
        <w:pStyle w:val="a0"/>
        <w:numPr>
          <w:ilvl w:val="0"/>
          <w:numId w:val="0"/>
        </w:numPr>
        <w:spacing w:before="120"/>
        <w:ind w:left="357" w:hanging="357"/>
        <w:contextualSpacing w:val="0"/>
        <w:rPr>
          <w:sz w:val="24"/>
          <w:szCs w:val="24"/>
        </w:rPr>
      </w:pPr>
      <w:r w:rsidRPr="00724CFE">
        <w:rPr>
          <w:sz w:val="24"/>
          <w:szCs w:val="24"/>
        </w:rPr>
        <w:t>Use the client to drive PUT/GET operations:</w:t>
      </w:r>
    </w:p>
    <w:p w14:paraId="370DE91E" w14:textId="77777777" w:rsidR="00F5155D" w:rsidRPr="00724CFE" w:rsidRDefault="00000000">
      <w:pPr>
        <w:pStyle w:val="20"/>
        <w:rPr>
          <w:sz w:val="24"/>
          <w:szCs w:val="24"/>
        </w:rPr>
      </w:pPr>
      <w:r w:rsidRPr="00416154">
        <w:rPr>
          <w:rFonts w:ascii="Courier New" w:hAnsi="Courier New" w:cs="Courier New"/>
        </w:rPr>
        <w:t>python3 client.py --node http://&lt;IP-A&gt;:8000 put x 1</w:t>
      </w:r>
    </w:p>
    <w:p w14:paraId="2BB4E47D" w14:textId="77777777" w:rsidR="00F5155D" w:rsidRPr="00724CFE" w:rsidRDefault="00000000">
      <w:pPr>
        <w:pStyle w:val="20"/>
        <w:rPr>
          <w:sz w:val="24"/>
          <w:szCs w:val="24"/>
        </w:rPr>
      </w:pPr>
      <w:r w:rsidRPr="00416154">
        <w:rPr>
          <w:rFonts w:ascii="Courier New" w:hAnsi="Courier New" w:cs="Courier New"/>
        </w:rPr>
        <w:t>python3 client.py --node http://&lt;IP-B&gt;:8001 get x</w:t>
      </w:r>
    </w:p>
    <w:p w14:paraId="55AE58EA" w14:textId="77777777" w:rsidR="00F5155D" w:rsidRPr="00724CFE" w:rsidRDefault="00000000">
      <w:pPr>
        <w:pStyle w:val="20"/>
        <w:rPr>
          <w:sz w:val="24"/>
          <w:szCs w:val="24"/>
        </w:rPr>
      </w:pPr>
      <w:r w:rsidRPr="00416154">
        <w:rPr>
          <w:rFonts w:ascii="Courier New" w:hAnsi="Courier New" w:cs="Courier New"/>
        </w:rPr>
        <w:t>python3 client.py --node http://&lt;IP-C&gt;:8002 status</w:t>
      </w:r>
    </w:p>
    <w:p w14:paraId="1C95EA1E" w14:textId="59AD3A03" w:rsidR="00F5155D" w:rsidRPr="00724CFE" w:rsidRDefault="00C31F46">
      <w:pPr>
        <w:rPr>
          <w:sz w:val="24"/>
          <w:szCs w:val="24"/>
        </w:rPr>
      </w:pPr>
      <w:r>
        <w:rPr>
          <w:b/>
          <w:sz w:val="24"/>
          <w:szCs w:val="24"/>
        </w:rPr>
        <w:t>10</w:t>
      </w:r>
      <w:r w:rsidR="00000000" w:rsidRPr="00724CFE">
        <w:rPr>
          <w:b/>
          <w:sz w:val="24"/>
          <w:szCs w:val="24"/>
        </w:rPr>
        <w:t>. Required Causality Scenario</w:t>
      </w:r>
      <w:r w:rsidR="00FE6F79">
        <w:rPr>
          <w:b/>
          <w:sz w:val="24"/>
          <w:szCs w:val="24"/>
        </w:rPr>
        <w:t>s</w:t>
      </w:r>
      <w:r w:rsidR="00000000" w:rsidRPr="00724CFE">
        <w:rPr>
          <w:b/>
          <w:sz w:val="24"/>
          <w:szCs w:val="24"/>
        </w:rPr>
        <w:t xml:space="preserve"> </w:t>
      </w:r>
    </w:p>
    <w:p w14:paraId="3E4343F6" w14:textId="5949F060" w:rsidR="00F5155D" w:rsidRPr="00724CFE" w:rsidRDefault="00000000">
      <w:pPr>
        <w:pStyle w:val="a0"/>
        <w:rPr>
          <w:sz w:val="24"/>
          <w:szCs w:val="24"/>
        </w:rPr>
      </w:pPr>
      <w:r w:rsidRPr="00724CFE">
        <w:rPr>
          <w:sz w:val="24"/>
          <w:szCs w:val="24"/>
        </w:rPr>
        <w:t>Scenario A — Delay/Reorder</w:t>
      </w:r>
      <w:r w:rsidR="00C31F46">
        <w:rPr>
          <w:sz w:val="24"/>
          <w:szCs w:val="24"/>
        </w:rPr>
        <w:t xml:space="preserve"> </w:t>
      </w:r>
      <w:r w:rsidR="00C31F46" w:rsidRPr="00C31F46">
        <w:rPr>
          <w:sz w:val="24"/>
          <w:szCs w:val="24"/>
        </w:rPr>
        <w:t>(introduce artificial delay and show ordering effects)</w:t>
      </w:r>
      <w:r w:rsidRPr="00724CFE">
        <w:rPr>
          <w:sz w:val="24"/>
          <w:szCs w:val="24"/>
        </w:rPr>
        <w:t>:</w:t>
      </w:r>
    </w:p>
    <w:p w14:paraId="3592FDA6" w14:textId="77777777" w:rsidR="00F5155D" w:rsidRPr="00724CFE" w:rsidRDefault="00000000">
      <w:pPr>
        <w:pStyle w:val="20"/>
        <w:rPr>
          <w:sz w:val="24"/>
          <w:szCs w:val="24"/>
        </w:rPr>
      </w:pPr>
      <w:r w:rsidRPr="00724CFE">
        <w:rPr>
          <w:sz w:val="24"/>
          <w:szCs w:val="24"/>
        </w:rPr>
        <w:t>Delay replication from node A to node C only (starter code indicates where). Show that B may apply updates before C.</w:t>
      </w:r>
    </w:p>
    <w:p w14:paraId="63199581" w14:textId="04D691AD" w:rsidR="00F5155D" w:rsidRPr="00724CFE" w:rsidRDefault="00000000">
      <w:pPr>
        <w:pStyle w:val="a0"/>
        <w:rPr>
          <w:sz w:val="24"/>
          <w:szCs w:val="24"/>
        </w:rPr>
      </w:pPr>
      <w:r w:rsidRPr="00724CFE">
        <w:rPr>
          <w:sz w:val="24"/>
          <w:szCs w:val="24"/>
        </w:rPr>
        <w:t>Scenario B — Concurrent Writes</w:t>
      </w:r>
      <w:r w:rsidR="00C31F46">
        <w:rPr>
          <w:sz w:val="24"/>
          <w:szCs w:val="24"/>
        </w:rPr>
        <w:t xml:space="preserve"> (c</w:t>
      </w:r>
      <w:r w:rsidR="00C31F46" w:rsidRPr="00C31F46">
        <w:rPr>
          <w:sz w:val="24"/>
          <w:szCs w:val="24"/>
        </w:rPr>
        <w:t>oncurrent updates to the same key from two nodes</w:t>
      </w:r>
      <w:r w:rsidR="00C31F46">
        <w:rPr>
          <w:sz w:val="24"/>
          <w:szCs w:val="24"/>
        </w:rPr>
        <w:t>)</w:t>
      </w:r>
      <w:r w:rsidRPr="00724CFE">
        <w:rPr>
          <w:sz w:val="24"/>
          <w:szCs w:val="24"/>
        </w:rPr>
        <w:t>:</w:t>
      </w:r>
    </w:p>
    <w:p w14:paraId="67896BA6" w14:textId="77777777" w:rsidR="00F5155D" w:rsidRPr="00724CFE" w:rsidRDefault="00000000">
      <w:pPr>
        <w:pStyle w:val="20"/>
        <w:rPr>
          <w:sz w:val="24"/>
          <w:szCs w:val="24"/>
        </w:rPr>
      </w:pPr>
      <w:r w:rsidRPr="00724CFE">
        <w:rPr>
          <w:sz w:val="24"/>
          <w:szCs w:val="24"/>
        </w:rPr>
        <w:t xml:space="preserve">Send </w:t>
      </w:r>
      <w:r w:rsidRPr="0082742C">
        <w:rPr>
          <w:rFonts w:ascii="Courier New" w:hAnsi="Courier New" w:cs="Courier New"/>
        </w:rPr>
        <w:t>PUT x=1</w:t>
      </w:r>
      <w:r w:rsidRPr="00724CFE">
        <w:rPr>
          <w:sz w:val="24"/>
          <w:szCs w:val="24"/>
        </w:rPr>
        <w:t xml:space="preserve"> to node A and </w:t>
      </w:r>
      <w:r w:rsidRPr="0082742C">
        <w:rPr>
          <w:rFonts w:ascii="Courier New" w:hAnsi="Courier New" w:cs="Courier New"/>
        </w:rPr>
        <w:t>PUT x=2</w:t>
      </w:r>
      <w:r w:rsidRPr="00724CFE">
        <w:rPr>
          <w:sz w:val="24"/>
          <w:szCs w:val="24"/>
        </w:rPr>
        <w:t xml:space="preserve"> to node B nearly simultaneously. Show LWW convergence and explain concurrency.</w:t>
      </w:r>
    </w:p>
    <w:p w14:paraId="1DF3ADD4" w14:textId="77777777" w:rsidR="00F5155D" w:rsidRPr="00724CFE" w:rsidRDefault="00000000">
      <w:pPr>
        <w:pStyle w:val="a0"/>
        <w:rPr>
          <w:sz w:val="24"/>
          <w:szCs w:val="24"/>
        </w:rPr>
      </w:pPr>
      <w:r w:rsidRPr="00724CFE">
        <w:rPr>
          <w:sz w:val="24"/>
          <w:szCs w:val="24"/>
        </w:rPr>
        <w:t>Scenario C — Temporary Outage:</w:t>
      </w:r>
    </w:p>
    <w:p w14:paraId="28604E6C" w14:textId="77777777" w:rsidR="00F5155D" w:rsidRPr="00724CFE" w:rsidRDefault="00000000">
      <w:pPr>
        <w:pStyle w:val="20"/>
        <w:rPr>
          <w:sz w:val="24"/>
          <w:szCs w:val="24"/>
        </w:rPr>
      </w:pPr>
      <w:r w:rsidRPr="00724CFE">
        <w:rPr>
          <w:sz w:val="24"/>
          <w:szCs w:val="24"/>
        </w:rPr>
        <w:t>Stop node C, perform updates on A/B, restart C, and show eventual convergence via /status.</w:t>
      </w:r>
    </w:p>
    <w:p w14:paraId="11AD45C0" w14:textId="3CDE8292" w:rsidR="00F5155D" w:rsidRPr="00724CFE" w:rsidRDefault="00356FEB">
      <w:pPr>
        <w:rPr>
          <w:sz w:val="24"/>
          <w:szCs w:val="24"/>
        </w:rPr>
      </w:pPr>
      <w:r>
        <w:rPr>
          <w:b/>
          <w:sz w:val="24"/>
          <w:szCs w:val="24"/>
        </w:rPr>
        <w:t>11</w:t>
      </w:r>
      <w:r w:rsidR="00000000" w:rsidRPr="00724CFE">
        <w:rPr>
          <w:b/>
          <w:sz w:val="24"/>
          <w:szCs w:val="24"/>
        </w:rPr>
        <w:t xml:space="preserve">. Deliverables </w:t>
      </w:r>
    </w:p>
    <w:p w14:paraId="3F599949" w14:textId="3D06EA67" w:rsidR="00F5155D" w:rsidRPr="00724CFE" w:rsidRDefault="00000000">
      <w:pPr>
        <w:pStyle w:val="a0"/>
        <w:rPr>
          <w:sz w:val="24"/>
          <w:szCs w:val="24"/>
        </w:rPr>
      </w:pPr>
      <w:r w:rsidRPr="00724CFE">
        <w:rPr>
          <w:sz w:val="24"/>
          <w:szCs w:val="24"/>
        </w:rPr>
        <w:t xml:space="preserve">1) </w:t>
      </w:r>
      <w:r w:rsidR="00FE6F79">
        <w:rPr>
          <w:sz w:val="24"/>
          <w:szCs w:val="24"/>
        </w:rPr>
        <w:t>D</w:t>
      </w:r>
      <w:r w:rsidRPr="00724CFE">
        <w:rPr>
          <w:sz w:val="24"/>
          <w:szCs w:val="24"/>
        </w:rPr>
        <w:t>emo</w:t>
      </w:r>
      <w:r w:rsidR="00FE6F79">
        <w:rPr>
          <w:sz w:val="24"/>
          <w:szCs w:val="24"/>
        </w:rPr>
        <w:t xml:space="preserve"> or report</w:t>
      </w:r>
      <w:r w:rsidRPr="00724CFE">
        <w:rPr>
          <w:sz w:val="24"/>
          <w:szCs w:val="24"/>
        </w:rPr>
        <w:t xml:space="preserve">: show 3 nodes running, PUT/GET, timestamps, and </w:t>
      </w:r>
      <w:r w:rsidR="00FE6F79">
        <w:rPr>
          <w:sz w:val="24"/>
          <w:szCs w:val="24"/>
        </w:rPr>
        <w:t>3</w:t>
      </w:r>
      <w:r w:rsidRPr="00724CFE">
        <w:rPr>
          <w:sz w:val="24"/>
          <w:szCs w:val="24"/>
        </w:rPr>
        <w:t xml:space="preserve"> causality scenario</w:t>
      </w:r>
      <w:r w:rsidR="00FE6F79">
        <w:rPr>
          <w:sz w:val="24"/>
          <w:szCs w:val="24"/>
        </w:rPr>
        <w:t>s</w:t>
      </w:r>
      <w:r w:rsidRPr="00724CFE">
        <w:rPr>
          <w:sz w:val="24"/>
          <w:szCs w:val="24"/>
        </w:rPr>
        <w:t xml:space="preserve"> with explanation.</w:t>
      </w:r>
    </w:p>
    <w:p w14:paraId="6B5A6ABF" w14:textId="77777777" w:rsidR="00F5155D" w:rsidRPr="00724CFE" w:rsidRDefault="00000000">
      <w:pPr>
        <w:pStyle w:val="a0"/>
        <w:rPr>
          <w:sz w:val="24"/>
          <w:szCs w:val="24"/>
        </w:rPr>
      </w:pPr>
      <w:r w:rsidRPr="00724CFE">
        <w:rPr>
          <w:sz w:val="24"/>
          <w:szCs w:val="24"/>
        </w:rPr>
        <w:lastRenderedPageBreak/>
        <w:t>2) Code repository: include your updated code and a short README (can be minimal).</w:t>
      </w:r>
    </w:p>
    <w:p w14:paraId="06BE0A71" w14:textId="220691A8" w:rsidR="00F5155D" w:rsidRPr="00724CFE" w:rsidRDefault="0082742C">
      <w:pPr>
        <w:rPr>
          <w:sz w:val="24"/>
          <w:szCs w:val="24"/>
        </w:rPr>
      </w:pPr>
      <w:r>
        <w:rPr>
          <w:b/>
          <w:sz w:val="24"/>
          <w:szCs w:val="24"/>
        </w:rPr>
        <w:t>12</w:t>
      </w:r>
      <w:r w:rsidR="00000000" w:rsidRPr="00724CFE">
        <w:rPr>
          <w:b/>
          <w:sz w:val="24"/>
          <w:szCs w:val="24"/>
        </w:rPr>
        <w:t>. Where to Add Code (# YOUR CODE HERE)</w:t>
      </w:r>
    </w:p>
    <w:p w14:paraId="43A337A4" w14:textId="77777777" w:rsidR="00F5155D" w:rsidRPr="00724CFE" w:rsidRDefault="00000000">
      <w:pPr>
        <w:pStyle w:val="a0"/>
        <w:rPr>
          <w:sz w:val="24"/>
          <w:szCs w:val="24"/>
        </w:rPr>
      </w:pPr>
      <w:r w:rsidRPr="00724CFE">
        <w:rPr>
          <w:sz w:val="24"/>
          <w:szCs w:val="24"/>
        </w:rPr>
        <w:t>Search for '# YOUR CODE HERE' markers in node.py. Recommended additions:</w:t>
      </w:r>
    </w:p>
    <w:p w14:paraId="2AE06CBF" w14:textId="2A11CDE4" w:rsidR="00FE6F79" w:rsidRDefault="00FE6F79">
      <w:pPr>
        <w:pStyle w:val="20"/>
        <w:rPr>
          <w:sz w:val="24"/>
          <w:szCs w:val="24"/>
        </w:rPr>
      </w:pPr>
      <w:r w:rsidRPr="00FE6F79">
        <w:rPr>
          <w:sz w:val="24"/>
          <w:szCs w:val="24"/>
        </w:rPr>
        <w:t>Implement Lamport clock rules</w:t>
      </w:r>
    </w:p>
    <w:p w14:paraId="679A56F5" w14:textId="53BD93EA" w:rsidR="00F5155D" w:rsidRPr="00724CFE" w:rsidRDefault="00000000">
      <w:pPr>
        <w:pStyle w:val="20"/>
        <w:rPr>
          <w:sz w:val="24"/>
          <w:szCs w:val="24"/>
        </w:rPr>
      </w:pPr>
      <w:r w:rsidRPr="00724CFE">
        <w:rPr>
          <w:sz w:val="24"/>
          <w:szCs w:val="24"/>
        </w:rPr>
        <w:t>Add artificial delay for a specific peer (Scenario A).</w:t>
      </w:r>
    </w:p>
    <w:p w14:paraId="2706E0AD" w14:textId="77777777" w:rsidR="00F5155D" w:rsidRPr="00724CFE" w:rsidRDefault="00000000">
      <w:pPr>
        <w:pStyle w:val="20"/>
        <w:rPr>
          <w:sz w:val="24"/>
          <w:szCs w:val="24"/>
        </w:rPr>
      </w:pPr>
      <w:r w:rsidRPr="00724CFE">
        <w:rPr>
          <w:sz w:val="24"/>
          <w:szCs w:val="24"/>
        </w:rPr>
        <w:t>Improve retry/backoff logic in replication.</w:t>
      </w:r>
    </w:p>
    <w:p w14:paraId="4DE6275C" w14:textId="2193EC0B" w:rsidR="00F5155D" w:rsidRDefault="00356FEB">
      <w:pPr>
        <w:pStyle w:val="20"/>
        <w:rPr>
          <w:sz w:val="24"/>
          <w:szCs w:val="24"/>
        </w:rPr>
      </w:pPr>
      <w:r>
        <w:rPr>
          <w:sz w:val="24"/>
          <w:szCs w:val="24"/>
        </w:rPr>
        <w:t>S</w:t>
      </w:r>
      <w:r w:rsidRPr="00356FEB">
        <w:rPr>
          <w:sz w:val="24"/>
          <w:szCs w:val="24"/>
        </w:rPr>
        <w:t>how conflict resolution</w:t>
      </w:r>
      <w:r>
        <w:rPr>
          <w:sz w:val="24"/>
          <w:szCs w:val="24"/>
        </w:rPr>
        <w:t xml:space="preserve"> (</w:t>
      </w:r>
      <w:r w:rsidRPr="00724CFE">
        <w:rPr>
          <w:sz w:val="24"/>
          <w:szCs w:val="24"/>
        </w:rPr>
        <w:t xml:space="preserve">Scenario </w:t>
      </w:r>
      <w:r>
        <w:rPr>
          <w:sz w:val="24"/>
          <w:szCs w:val="24"/>
        </w:rPr>
        <w:t>B)</w:t>
      </w:r>
      <w:r w:rsidR="00000000" w:rsidRPr="00724CFE">
        <w:rPr>
          <w:sz w:val="24"/>
          <w:szCs w:val="24"/>
        </w:rPr>
        <w:t>.</w:t>
      </w:r>
    </w:p>
    <w:p w14:paraId="7925E8D2" w14:textId="46627BBE" w:rsidR="0082742C" w:rsidRPr="00724CFE" w:rsidRDefault="0082742C">
      <w:pPr>
        <w:pStyle w:val="20"/>
        <w:rPr>
          <w:sz w:val="24"/>
          <w:szCs w:val="24"/>
        </w:rPr>
      </w:pPr>
      <w:r w:rsidRPr="0082742C">
        <w:rPr>
          <w:sz w:val="24"/>
          <w:szCs w:val="24"/>
        </w:rPr>
        <w:t>Temporary node outage</w:t>
      </w:r>
      <w:r>
        <w:rPr>
          <w:sz w:val="24"/>
          <w:szCs w:val="24"/>
        </w:rPr>
        <w:t xml:space="preserve"> (</w:t>
      </w:r>
      <w:r w:rsidRPr="00724CFE">
        <w:rPr>
          <w:sz w:val="24"/>
          <w:szCs w:val="24"/>
        </w:rPr>
        <w:t xml:space="preserve">Scenario </w:t>
      </w:r>
      <w:r>
        <w:rPr>
          <w:sz w:val="24"/>
          <w:szCs w:val="24"/>
        </w:rPr>
        <w:t>C)</w:t>
      </w:r>
    </w:p>
    <w:p w14:paraId="1180DE73" w14:textId="77777777" w:rsidR="00F5155D" w:rsidRPr="00724CFE" w:rsidRDefault="00000000">
      <w:pPr>
        <w:pStyle w:val="20"/>
        <w:rPr>
          <w:sz w:val="24"/>
          <w:szCs w:val="24"/>
        </w:rPr>
      </w:pPr>
      <w:r w:rsidRPr="00724CFE">
        <w:rPr>
          <w:sz w:val="24"/>
          <w:szCs w:val="24"/>
        </w:rPr>
        <w:t>Optional: extend to vector clocks and concurrency detection.</w:t>
      </w:r>
    </w:p>
    <w:p w14:paraId="17E29614" w14:textId="13CEF49C" w:rsidR="00F5155D" w:rsidRPr="00724CFE" w:rsidRDefault="00000000">
      <w:pPr>
        <w:rPr>
          <w:sz w:val="24"/>
          <w:szCs w:val="24"/>
        </w:rPr>
      </w:pPr>
      <w:r w:rsidRPr="00724CFE">
        <w:rPr>
          <w:b/>
          <w:sz w:val="24"/>
          <w:szCs w:val="24"/>
        </w:rPr>
        <w:t>1</w:t>
      </w:r>
      <w:r w:rsidR="0082742C">
        <w:rPr>
          <w:b/>
          <w:sz w:val="24"/>
          <w:szCs w:val="24"/>
        </w:rPr>
        <w:t>3</w:t>
      </w:r>
      <w:r w:rsidRPr="00724CFE">
        <w:rPr>
          <w:b/>
          <w:sz w:val="24"/>
          <w:szCs w:val="24"/>
        </w:rPr>
        <w:t>. Grading (1</w:t>
      </w:r>
      <w:r w:rsidR="0082742C">
        <w:rPr>
          <w:b/>
          <w:sz w:val="24"/>
          <w:szCs w:val="24"/>
        </w:rPr>
        <w:t>00</w:t>
      </w:r>
      <w:r w:rsidRPr="00724CFE">
        <w:rPr>
          <w:b/>
          <w:sz w:val="24"/>
          <w:szCs w:val="24"/>
        </w:rPr>
        <w:t xml:space="preserve"> points)</w:t>
      </w:r>
    </w:p>
    <w:tbl>
      <w:tblPr>
        <w:tblW w:w="10240" w:type="dxa"/>
        <w:tblLook w:val="04A0" w:firstRow="1" w:lastRow="0" w:firstColumn="1" w:lastColumn="0" w:noHBand="0" w:noVBand="1"/>
      </w:tblPr>
      <w:tblGrid>
        <w:gridCol w:w="5920"/>
        <w:gridCol w:w="4320"/>
      </w:tblGrid>
      <w:tr w:rsidR="00F5155D" w:rsidRPr="00724CFE" w14:paraId="070F601B" w14:textId="77777777" w:rsidTr="00C55A05">
        <w:tc>
          <w:tcPr>
            <w:tcW w:w="5920" w:type="dxa"/>
          </w:tcPr>
          <w:p w14:paraId="6AA44EDC" w14:textId="77777777" w:rsidR="00F5155D" w:rsidRPr="00724CFE" w:rsidRDefault="00000000">
            <w:pPr>
              <w:rPr>
                <w:sz w:val="24"/>
                <w:szCs w:val="24"/>
              </w:rPr>
            </w:pPr>
            <w:r w:rsidRPr="00724CFE">
              <w:rPr>
                <w:sz w:val="24"/>
                <w:szCs w:val="24"/>
              </w:rPr>
              <w:t>Criterion</w:t>
            </w:r>
          </w:p>
        </w:tc>
        <w:tc>
          <w:tcPr>
            <w:tcW w:w="4320" w:type="dxa"/>
          </w:tcPr>
          <w:p w14:paraId="3C7246B5" w14:textId="77777777" w:rsidR="00F5155D" w:rsidRPr="00724CFE" w:rsidRDefault="00000000">
            <w:pPr>
              <w:rPr>
                <w:sz w:val="24"/>
                <w:szCs w:val="24"/>
              </w:rPr>
            </w:pPr>
            <w:r w:rsidRPr="00724CFE">
              <w:rPr>
                <w:sz w:val="24"/>
                <w:szCs w:val="24"/>
              </w:rPr>
              <w:t>Points</w:t>
            </w:r>
          </w:p>
        </w:tc>
      </w:tr>
      <w:tr w:rsidR="00F5155D" w:rsidRPr="00724CFE" w14:paraId="3AE1AD5E" w14:textId="77777777" w:rsidTr="00C55A05">
        <w:tc>
          <w:tcPr>
            <w:tcW w:w="5920" w:type="dxa"/>
          </w:tcPr>
          <w:p w14:paraId="73E690D2" w14:textId="77777777" w:rsidR="00F5155D" w:rsidRPr="00724CFE" w:rsidRDefault="00000000">
            <w:pPr>
              <w:rPr>
                <w:sz w:val="24"/>
                <w:szCs w:val="24"/>
              </w:rPr>
            </w:pPr>
            <w:r w:rsidRPr="00724CFE">
              <w:rPr>
                <w:sz w:val="24"/>
                <w:szCs w:val="24"/>
              </w:rPr>
              <w:t>3 nodes correctly deployed and reachable (A/B/C)</w:t>
            </w:r>
          </w:p>
        </w:tc>
        <w:tc>
          <w:tcPr>
            <w:tcW w:w="4320" w:type="dxa"/>
          </w:tcPr>
          <w:p w14:paraId="6F4EBE26" w14:textId="0F025D3F" w:rsidR="00F5155D" w:rsidRPr="00724CFE" w:rsidRDefault="00D01D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</w:tr>
      <w:tr w:rsidR="00F5155D" w:rsidRPr="00724CFE" w14:paraId="2FEF50BD" w14:textId="77777777" w:rsidTr="00C55A05">
        <w:tc>
          <w:tcPr>
            <w:tcW w:w="5920" w:type="dxa"/>
          </w:tcPr>
          <w:p w14:paraId="7EC4C8D6" w14:textId="77777777" w:rsidR="00F5155D" w:rsidRPr="00724CFE" w:rsidRDefault="00000000">
            <w:pPr>
              <w:rPr>
                <w:sz w:val="24"/>
                <w:szCs w:val="24"/>
              </w:rPr>
            </w:pPr>
            <w:r w:rsidRPr="00724CFE">
              <w:rPr>
                <w:sz w:val="24"/>
                <w:szCs w:val="24"/>
              </w:rPr>
              <w:t>Correct Lamport clock updates (local/send/receive)</w:t>
            </w:r>
          </w:p>
        </w:tc>
        <w:tc>
          <w:tcPr>
            <w:tcW w:w="4320" w:type="dxa"/>
          </w:tcPr>
          <w:p w14:paraId="5E59A3D7" w14:textId="7A9C32D6" w:rsidR="00F5155D" w:rsidRPr="00724CFE" w:rsidRDefault="00D01D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F5155D" w:rsidRPr="00724CFE" w14:paraId="054D4D6B" w14:textId="77777777" w:rsidTr="00C55A05">
        <w:tc>
          <w:tcPr>
            <w:tcW w:w="5920" w:type="dxa"/>
          </w:tcPr>
          <w:p w14:paraId="0AF93024" w14:textId="77777777" w:rsidR="00F5155D" w:rsidRPr="00724CFE" w:rsidRDefault="00000000">
            <w:pPr>
              <w:rPr>
                <w:sz w:val="24"/>
                <w:szCs w:val="24"/>
              </w:rPr>
            </w:pPr>
            <w:r w:rsidRPr="00724CFE">
              <w:rPr>
                <w:sz w:val="24"/>
                <w:szCs w:val="24"/>
              </w:rPr>
              <w:t>Replication and convergence across peers</w:t>
            </w:r>
          </w:p>
        </w:tc>
        <w:tc>
          <w:tcPr>
            <w:tcW w:w="4320" w:type="dxa"/>
          </w:tcPr>
          <w:p w14:paraId="14B88183" w14:textId="1D173612" w:rsidR="00F5155D" w:rsidRPr="00724CFE" w:rsidRDefault="00D01D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2742C">
              <w:rPr>
                <w:sz w:val="24"/>
                <w:szCs w:val="24"/>
              </w:rPr>
              <w:t>0</w:t>
            </w:r>
          </w:p>
        </w:tc>
      </w:tr>
      <w:tr w:rsidR="00F5155D" w:rsidRPr="00724CFE" w14:paraId="039DD7F2" w14:textId="77777777" w:rsidTr="00C55A05">
        <w:tc>
          <w:tcPr>
            <w:tcW w:w="5920" w:type="dxa"/>
          </w:tcPr>
          <w:p w14:paraId="019FB8A6" w14:textId="43B62563" w:rsidR="00F5155D" w:rsidRPr="00724CFE" w:rsidRDefault="00000000">
            <w:pPr>
              <w:rPr>
                <w:sz w:val="24"/>
                <w:szCs w:val="24"/>
              </w:rPr>
            </w:pPr>
            <w:r w:rsidRPr="00724CFE">
              <w:rPr>
                <w:sz w:val="24"/>
                <w:szCs w:val="24"/>
              </w:rPr>
              <w:t>Causality scenario</w:t>
            </w:r>
            <w:r w:rsidR="00FE6F79">
              <w:rPr>
                <w:sz w:val="24"/>
                <w:szCs w:val="24"/>
              </w:rPr>
              <w:t>s</w:t>
            </w:r>
            <w:r w:rsidRPr="00724CFE">
              <w:rPr>
                <w:sz w:val="24"/>
                <w:szCs w:val="24"/>
              </w:rPr>
              <w:t xml:space="preserve"> demonstrated and explained </w:t>
            </w:r>
          </w:p>
        </w:tc>
        <w:tc>
          <w:tcPr>
            <w:tcW w:w="4320" w:type="dxa"/>
          </w:tcPr>
          <w:p w14:paraId="677B6350" w14:textId="253BA191" w:rsidR="00F5155D" w:rsidRPr="00724CFE" w:rsidRDefault="00FE6F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="0082742C">
              <w:rPr>
                <w:sz w:val="24"/>
                <w:szCs w:val="24"/>
              </w:rPr>
              <w:t>5 (15 for each scenario)</w:t>
            </w:r>
          </w:p>
        </w:tc>
      </w:tr>
      <w:tr w:rsidR="00F5155D" w:rsidRPr="00724CFE" w14:paraId="5C8AFD8D" w14:textId="77777777" w:rsidTr="00C55A05">
        <w:tc>
          <w:tcPr>
            <w:tcW w:w="5920" w:type="dxa"/>
          </w:tcPr>
          <w:p w14:paraId="597222B9" w14:textId="77777777" w:rsidR="00F5155D" w:rsidRPr="00724CFE" w:rsidRDefault="00000000">
            <w:pPr>
              <w:rPr>
                <w:sz w:val="24"/>
                <w:szCs w:val="24"/>
              </w:rPr>
            </w:pPr>
            <w:r w:rsidRPr="00724CFE">
              <w:rPr>
                <w:sz w:val="24"/>
                <w:szCs w:val="24"/>
              </w:rPr>
              <w:t>Basic code quality and logs</w:t>
            </w:r>
          </w:p>
        </w:tc>
        <w:tc>
          <w:tcPr>
            <w:tcW w:w="4320" w:type="dxa"/>
          </w:tcPr>
          <w:p w14:paraId="0AAAFBCF" w14:textId="4A87931F" w:rsidR="00F5155D" w:rsidRPr="00724CFE" w:rsidRDefault="00000000">
            <w:pPr>
              <w:rPr>
                <w:sz w:val="24"/>
                <w:szCs w:val="24"/>
              </w:rPr>
            </w:pPr>
            <w:r w:rsidRPr="00724CFE">
              <w:rPr>
                <w:sz w:val="24"/>
                <w:szCs w:val="24"/>
              </w:rPr>
              <w:t>1</w:t>
            </w:r>
            <w:r w:rsidR="00FE6F79">
              <w:rPr>
                <w:sz w:val="24"/>
                <w:szCs w:val="24"/>
              </w:rPr>
              <w:t>0</w:t>
            </w:r>
          </w:p>
        </w:tc>
      </w:tr>
    </w:tbl>
    <w:p w14:paraId="5B2E03C1" w14:textId="77777777" w:rsidR="000D54ED" w:rsidRPr="00724CFE" w:rsidRDefault="000D54ED">
      <w:pPr>
        <w:rPr>
          <w:sz w:val="24"/>
          <w:szCs w:val="24"/>
        </w:rPr>
      </w:pPr>
    </w:p>
    <w:sectPr w:rsidR="000D54ED" w:rsidRPr="00724C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E57E8C"/>
    <w:multiLevelType w:val="multilevel"/>
    <w:tmpl w:val="2AB0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A6D6C8D"/>
    <w:multiLevelType w:val="multilevel"/>
    <w:tmpl w:val="3FE6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CE75E81"/>
    <w:multiLevelType w:val="multilevel"/>
    <w:tmpl w:val="7C5A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CBF2FB9"/>
    <w:multiLevelType w:val="multilevel"/>
    <w:tmpl w:val="12C0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EDC4749"/>
    <w:multiLevelType w:val="multilevel"/>
    <w:tmpl w:val="F696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2195FD3"/>
    <w:multiLevelType w:val="multilevel"/>
    <w:tmpl w:val="BAEC7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E181ADF"/>
    <w:multiLevelType w:val="multilevel"/>
    <w:tmpl w:val="2E4A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52D308B"/>
    <w:multiLevelType w:val="multilevel"/>
    <w:tmpl w:val="FB34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E91641A"/>
    <w:multiLevelType w:val="hybridMultilevel"/>
    <w:tmpl w:val="EB2C973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39801545">
    <w:abstractNumId w:val="8"/>
  </w:num>
  <w:num w:numId="2" w16cid:durableId="353851039">
    <w:abstractNumId w:val="6"/>
  </w:num>
  <w:num w:numId="3" w16cid:durableId="1848905362">
    <w:abstractNumId w:val="5"/>
  </w:num>
  <w:num w:numId="4" w16cid:durableId="514879704">
    <w:abstractNumId w:val="4"/>
  </w:num>
  <w:num w:numId="5" w16cid:durableId="1171062897">
    <w:abstractNumId w:val="7"/>
  </w:num>
  <w:num w:numId="6" w16cid:durableId="1114330290">
    <w:abstractNumId w:val="3"/>
  </w:num>
  <w:num w:numId="7" w16cid:durableId="8262863">
    <w:abstractNumId w:val="2"/>
  </w:num>
  <w:num w:numId="8" w16cid:durableId="1157922501">
    <w:abstractNumId w:val="1"/>
  </w:num>
  <w:num w:numId="9" w16cid:durableId="1272203137">
    <w:abstractNumId w:val="0"/>
  </w:num>
  <w:num w:numId="10" w16cid:durableId="806750255">
    <w:abstractNumId w:val="6"/>
  </w:num>
  <w:num w:numId="11" w16cid:durableId="711615210">
    <w:abstractNumId w:val="6"/>
  </w:num>
  <w:num w:numId="12" w16cid:durableId="511802154">
    <w:abstractNumId w:val="6"/>
  </w:num>
  <w:num w:numId="13" w16cid:durableId="462695378">
    <w:abstractNumId w:val="12"/>
  </w:num>
  <w:num w:numId="14" w16cid:durableId="962535529">
    <w:abstractNumId w:val="15"/>
  </w:num>
  <w:num w:numId="15" w16cid:durableId="1436170932">
    <w:abstractNumId w:val="9"/>
  </w:num>
  <w:num w:numId="16" w16cid:durableId="167916247">
    <w:abstractNumId w:val="13"/>
  </w:num>
  <w:num w:numId="17" w16cid:durableId="2083017239">
    <w:abstractNumId w:val="10"/>
  </w:num>
  <w:num w:numId="18" w16cid:durableId="585573494">
    <w:abstractNumId w:val="17"/>
  </w:num>
  <w:num w:numId="19" w16cid:durableId="1110198728">
    <w:abstractNumId w:val="16"/>
  </w:num>
  <w:num w:numId="20" w16cid:durableId="315039226">
    <w:abstractNumId w:val="14"/>
  </w:num>
  <w:num w:numId="21" w16cid:durableId="1685592957">
    <w:abstractNumId w:val="11"/>
  </w:num>
  <w:num w:numId="22" w16cid:durableId="11001011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AE1"/>
    <w:rsid w:val="00034616"/>
    <w:rsid w:val="0006063C"/>
    <w:rsid w:val="000D54ED"/>
    <w:rsid w:val="0015074B"/>
    <w:rsid w:val="0029639D"/>
    <w:rsid w:val="00326F90"/>
    <w:rsid w:val="00356FEB"/>
    <w:rsid w:val="003E7701"/>
    <w:rsid w:val="00416154"/>
    <w:rsid w:val="0044123F"/>
    <w:rsid w:val="00724CFE"/>
    <w:rsid w:val="0082742C"/>
    <w:rsid w:val="008724F1"/>
    <w:rsid w:val="00AA1D8D"/>
    <w:rsid w:val="00AD47D2"/>
    <w:rsid w:val="00B47730"/>
    <w:rsid w:val="00C22D37"/>
    <w:rsid w:val="00C31F46"/>
    <w:rsid w:val="00C55A05"/>
    <w:rsid w:val="00CB0664"/>
    <w:rsid w:val="00D01D23"/>
    <w:rsid w:val="00E96342"/>
    <w:rsid w:val="00F5155D"/>
    <w:rsid w:val="00FC693F"/>
    <w:rsid w:val="00FE6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51CCED"/>
  <w14:defaultImageDpi w14:val="300"/>
  <w15:docId w15:val="{0CC2209A-C589-4C1F-9200-DC2804AE5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4</Pages>
  <Words>699</Words>
  <Characters>3985</Characters>
  <Application>Microsoft Office Word</Application>
  <DocSecurity>0</DocSecurity>
  <Lines>33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Ermek Alimzhanov</cp:lastModifiedBy>
  <cp:revision>4</cp:revision>
  <dcterms:created xsi:type="dcterms:W3CDTF">2013-12-23T23:15:00Z</dcterms:created>
  <dcterms:modified xsi:type="dcterms:W3CDTF">2025-12-26T21:44:00Z</dcterms:modified>
  <cp:category/>
</cp:coreProperties>
</file>